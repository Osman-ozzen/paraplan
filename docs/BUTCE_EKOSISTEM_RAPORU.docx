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Title"/>
        <w:jc w:val="center"/>
      </w:pPr>
      <w:r>
        <w:rPr>
          <w:color w:val="4F46E5"/>
          <w:sz w:val="56"/>
        </w:rPr>
        <w:t>BUTCE TAKIP UYGULAMASI</w:t>
      </w:r>
    </w:p>
    <w:p/>
    <w:p>
      <w:pPr>
        <w:jc w:val="center"/>
      </w:pPr>
      <w:r>
        <w:rPr>
          <w:color w:val="64648C"/>
          <w:sz w:val="32"/>
        </w:rPr>
        <w:t>Kapsamli Proje Dokumantasyonu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 w:val="0"/>
                <w:sz w:val="18"/>
              </w:rPr>
              <w:t>Proje</w:t>
            </w:r>
          </w:p>
        </w:tc>
        <w:tc>
          <w:tcPr>
            <w:tcW w:type="dxa" w:w="4703"/>
          </w:tcPr>
          <w:p>
            <w:r>
              <w:rPr>
                <w:b w:val="0"/>
                <w:sz w:val="18"/>
              </w:rPr>
              <w:t>Butce Takip - Gelir/Gider Yonetimi</w:t>
            </w:r>
          </w:p>
        </w:tc>
      </w:tr>
      <w:tr>
        <w:tc>
          <w:tcPr>
            <w:tcW w:type="dxa" w:w="4703"/>
          </w:tcPr>
          <w:p>
            <w:r>
              <w:rPr>
                <w:b w:val="0"/>
                <w:sz w:val="18"/>
              </w:rPr>
              <w:t>Teknoloji</w:t>
            </w:r>
          </w:p>
        </w:tc>
        <w:tc>
          <w:tcPr>
            <w:tcW w:type="dxa" w:w="4703"/>
          </w:tcPr>
          <w:p>
            <w:r>
              <w:rPr>
                <w:b w:val="0"/>
                <w:sz w:val="18"/>
              </w:rPr>
              <w:t>React 18 + Vite 5 + Express.js + Recharts</w:t>
            </w:r>
          </w:p>
        </w:tc>
      </w:tr>
      <w:tr>
        <w:tc>
          <w:tcPr>
            <w:tcW w:type="dxa" w:w="4703"/>
          </w:tcPr>
          <w:p>
            <w:r>
              <w:rPr>
                <w:b w:val="0"/>
                <w:sz w:val="18"/>
              </w:rPr>
              <w:t>Platform</w:t>
            </w:r>
          </w:p>
        </w:tc>
        <w:tc>
          <w:tcPr>
            <w:tcW w:type="dxa" w:w="4703"/>
          </w:tcPr>
          <w:p>
            <w:r>
              <w:rPr>
                <w:b w:val="0"/>
                <w:sz w:val="18"/>
              </w:rPr>
              <w:t>Web (Vite dev:5173, Express:3001)</w:t>
            </w:r>
          </w:p>
        </w:tc>
      </w:tr>
      <w:tr>
        <w:tc>
          <w:tcPr>
            <w:tcW w:type="dxa" w:w="4703"/>
          </w:tcPr>
          <w:p>
            <w:r>
              <w:rPr>
                <w:b w:val="0"/>
                <w:sz w:val="18"/>
              </w:rPr>
              <w:t>Durum</w:t>
            </w:r>
          </w:p>
        </w:tc>
        <w:tc>
          <w:tcPr>
            <w:tcW w:type="dxa" w:w="4703"/>
          </w:tcPr>
          <w:p>
            <w:r>
              <w:rPr>
                <w:b w:val="0"/>
                <w:sz w:val="18"/>
              </w:rPr>
              <w:t>AKTIF - Gelistirme devam ediyor</w:t>
            </w:r>
          </w:p>
        </w:tc>
      </w:tr>
      <w:tr>
        <w:tc>
          <w:tcPr>
            <w:tcW w:type="dxa" w:w="4703"/>
          </w:tcPr>
          <w:p>
            <w:r>
              <w:rPr>
                <w:b w:val="0"/>
                <w:sz w:val="18"/>
              </w:rPr>
              <w:t>Bilesen</w:t>
            </w:r>
          </w:p>
        </w:tc>
        <w:tc>
          <w:tcPr>
            <w:tcW w:type="dxa" w:w="4703"/>
          </w:tcPr>
          <w:p>
            <w:r>
              <w:rPr>
                <w:b w:val="0"/>
                <w:sz w:val="18"/>
              </w:rPr>
              <w:t>8 ekran, ~2.500+ satir kod</w:t>
            </w:r>
          </w:p>
        </w:tc>
      </w:tr>
      <w:tr>
        <w:tc>
          <w:tcPr>
            <w:tcW w:type="dxa" w:w="4703"/>
          </w:tcPr>
          <w:p>
            <w:r>
              <w:rPr>
                <w:b w:val="0"/>
                <w:sz w:val="18"/>
              </w:rPr>
              <w:t>Veritabani</w:t>
            </w:r>
          </w:p>
        </w:tc>
        <w:tc>
          <w:tcPr>
            <w:tcW w:type="dxa" w:w="4703"/>
          </w:tcPr>
          <w:p>
            <w:r>
              <w:rPr>
                <w:b w:val="0"/>
                <w:sz w:val="18"/>
              </w:rPr>
              <w:t>JSON dosyasi (6 bolum)</w:t>
            </w:r>
          </w:p>
        </w:tc>
      </w:tr>
      <w:tr>
        <w:tc>
          <w:tcPr>
            <w:tcW w:type="dxa" w:w="4703"/>
          </w:tcPr>
          <w:p>
            <w:r>
              <w:rPr>
                <w:b w:val="0"/>
                <w:sz w:val="18"/>
              </w:rPr>
              <w:t>Masaustu</w:t>
            </w:r>
          </w:p>
        </w:tc>
        <w:tc>
          <w:tcPr>
            <w:tcW w:type="dxa" w:w="4703"/>
          </w:tcPr>
          <w:p>
            <w:r>
              <w:rPr>
                <w:b w:val="0"/>
                <w:sz w:val="18"/>
              </w:rPr>
              <w:t>Electron destegi mevcut</w:t>
            </w:r>
          </w:p>
        </w:tc>
      </w:tr>
    </w:tbl>
    <w:p>
      <w:r>
        <w:br w:type="page"/>
      </w:r>
    </w:p>
    <w:p>
      <w:pPr>
        <w:pStyle w:val="Heading1"/>
      </w:pPr>
      <w:r>
        <w:t>Icerik</w:t>
      </w:r>
    </w:p>
    <w:p>
      <w:pPr>
        <w:pStyle w:val="ListBullet"/>
      </w:pPr>
      <w:r>
        <w:t>1. Proje Mimarisi</w:t>
      </w:r>
    </w:p>
    <w:p>
      <w:pPr>
        <w:pStyle w:val="ListBullet"/>
      </w:pPr>
      <w:r>
        <w:t>2. Veritabani Yapisi</w:t>
      </w:r>
    </w:p>
    <w:p>
      <w:pPr>
        <w:pStyle w:val="ListBullet"/>
      </w:pPr>
      <w:r>
        <w:t>3. API Katmani</w:t>
      </w:r>
    </w:p>
    <w:p>
      <w:pPr>
        <w:pStyle w:val="ListBullet"/>
      </w:pPr>
      <w:r>
        <w:t>4. Ekranlar (Bilesenler)</w:t>
      </w:r>
    </w:p>
    <w:p>
      <w:pPr>
        <w:pStyle w:val="ListBullet"/>
      </w:pPr>
      <w:r>
        <w:t>5. E-Ticaret Modulu</w:t>
      </w:r>
    </w:p>
    <w:p>
      <w:pPr>
        <w:pStyle w:val="ListBullet"/>
      </w:pPr>
      <w:r>
        <w:t>6. Aylik Sabitler Modulu</w:t>
      </w:r>
    </w:p>
    <w:p>
      <w:pPr>
        <w:pStyle w:val="ListBullet"/>
      </w:pPr>
      <w:r>
        <w:t>7. Ana Sayfa Dashboard</w:t>
      </w:r>
    </w:p>
    <w:p>
      <w:pPr>
        <w:pStyle w:val="ListBullet"/>
      </w:pPr>
      <w:r>
        <w:t>8. Guvenlik ve Performans</w:t>
      </w:r>
    </w:p>
    <w:p>
      <w:pPr>
        <w:pStyle w:val="ListBullet"/>
      </w:pPr>
      <w:r>
        <w:t>9. Mobil Uyum</w:t>
      </w:r>
    </w:p>
    <w:p>
      <w:pPr>
        <w:pStyle w:val="ListBullet"/>
      </w:pPr>
      <w:r>
        <w:t>10. Changelog</w:t>
      </w:r>
    </w:p>
    <w:p>
      <w:pPr>
        <w:pStyle w:val="ListBullet"/>
      </w:pPr>
      <w:r>
        <w:t>11. Roadmap</w:t>
      </w:r>
    </w:p>
    <w:p>
      <w:r>
        <w:br w:type="page"/>
      </w:r>
    </w:p>
    <w:p>
      <w:pPr>
        <w:pStyle w:val="Heading1"/>
      </w:pPr>
      <w:r>
        <w:t>1. Proje Mimarisi</w:t>
      </w:r>
    </w:p>
    <w:p>
      <w:r>
        <w:t>Butce Takip, React + Vite frontend ve Express.js backend olarak iki katmanli calisir.</w:t>
      </w:r>
    </w:p>
    <w:p>
      <w:pPr>
        <w:pStyle w:val="Heading2"/>
      </w:pPr>
      <w:r>
        <w:t>1.1. Teknoloji Yigini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Bilesen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Teknoloji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Aciklama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React 18 + Vite 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Bilesen tabanli UI, HMR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Express.js (Node.js)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REST API, statik dosya sunumu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Grafik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Recharts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PieChart, BarChart, ResponsiveContainer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Veritabani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JSON dosyasi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data/butce-verisi.json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PWA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vite-plugin-pwa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Offline destek, service worker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Masaustu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Electron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main.js + preload.js</w:t>
            </w:r>
          </w:p>
        </w:tc>
      </w:tr>
    </w:tbl>
    <w:p>
      <w:pPr>
        <w:pStyle w:val="Heading2"/>
      </w:pPr>
      <w:r>
        <w:t>1.2. Klasor Yapisi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Klasor/Dosya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Aciklama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server/index.js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Express sunucu (CRUD API, statik dosya)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src/App.jsx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Ana uygulama (menu, routing, state)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src/App.css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Tema degiskenleri + responsive CSS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src/utils/api.js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API katmani (fetch + Electron IPC)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src/components/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8 ekran bileseni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data/butce-verisi.json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JSON veritabani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electron/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Masaustu uygulama dosyalari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vite.config.js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Vite + PWA + build yapilandirmasi</w:t>
            </w:r>
          </w:p>
        </w:tc>
      </w:tr>
    </w:tbl>
    <w:p>
      <w:r>
        <w:br w:type="page"/>
      </w:r>
    </w:p>
    <w:p>
      <w:pPr>
        <w:pStyle w:val="Heading1"/>
      </w:pPr>
      <w:r>
        <w:t>2. Veritabani Yapisi</w:t>
      </w:r>
    </w:p>
    <w:p>
      <w:r>
        <w:t>Tek JSON dosyasi, 6 ana bolum.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Bolum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Kayit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Aciklama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kategoriler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13 kayit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Butce kategorileri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kayitlar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67 kayit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Gelir/Gider kalemleri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borclar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 kayit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Borc kayitlari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eticaret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 kayit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E-ticaret satislari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sirketGider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 kayit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Sirket giderleri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aylikGiderler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54 kayit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Aylik sabit gelir/gider</w:t>
            </w:r>
          </w:p>
        </w:tc>
      </w:tr>
    </w:tbl>
    <w:p/>
    <w:p>
      <w:r>
        <w:t>Her kayit benzersiz bir "id" alani icerir (Date.now().toString(36) + random).</w:t>
      </w:r>
    </w:p>
    <w:p>
      <w:r>
        <w:br w:type="page"/>
      </w:r>
    </w:p>
    <w:p>
      <w:pPr>
        <w:pStyle w:val="Heading1"/>
      </w:pPr>
      <w:r>
        <w:t>3. API Katmani</w:t>
      </w:r>
    </w:p>
    <w:p>
      <w:r>
        <w:t>Express.js uzerinde RESTful API, tum bolumler icin dinamik CRUD.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Islev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/api/veri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Tum veriyi dondurur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/api/:bolum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Bolume yeni kayit ekler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/api/:bolum/:id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Kaydi gunceller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/api/:bolum/:id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Kaydi siler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/api/kategori/:id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Kategori + iliskili kayitlari siler</w:t>
            </w:r>
          </w:p>
        </w:tc>
      </w:tr>
    </w:tbl>
    <w:p/>
    <w:p>
      <w:r>
        <w:t>API katmani (src/utils/api.js) iki modda calisir:</w:t>
      </w:r>
    </w:p>
    <w:p>
      <w:pPr>
        <w:pStyle w:val="ListBullet"/>
        <w:spacing w:after="20"/>
      </w:pPr>
      <w:r>
        <w:t>Sunucu modu: http://localhost:3001/api/... fetch</w:t>
      </w:r>
    </w:p>
    <w:p>
      <w:pPr>
        <w:pStyle w:val="ListBullet"/>
        <w:spacing w:after="20"/>
      </w:pPr>
      <w:r>
        <w:t>Electron modu: window.butceAPI IPC uzerinden</w:t>
      </w:r>
    </w:p>
    <w:p>
      <w:pPr>
        <w:pStyle w:val="ListBullet"/>
        <w:spacing w:after="20"/>
      </w:pPr>
      <w:r>
        <w:t>Kapali baglanti: 2 sn timeout ile sunucu kontrolu</w:t>
      </w:r>
    </w:p>
    <w:p>
      <w:r>
        <w:br w:type="page"/>
      </w:r>
    </w:p>
    <w:p>
      <w:pPr>
        <w:pStyle w:val="Heading1"/>
      </w:pPr>
      <w:r>
        <w:t>4. Ekranlar (Bilesenler)</w:t>
      </w:r>
    </w:p>
    <w:p>
      <w:r>
        <w:t>8 ekran bileseni, her biri bagimsiz calisir.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Bilesen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Dosya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Islev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Ana Defter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AnaSayfa.jsx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Dashboard, grafikler, yevmiye defteri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Fis Kaydi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GelirGiderEkle.jsx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Gelir/gider ekleme, duzenleme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Borclar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Borclar.jsx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Borc takibi, odeme durumu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E-Ticaret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ETicaret.jsx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Kar/zarar, platform komisyonlari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Sirket Gider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SirketGiderleri.jsx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Sirket gider kayitlari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Aylik Sabitler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AylikGiderler.jsx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Sabit gelir/gider, periyot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Raporlar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Raporlar.jsx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Grafiksel raporlar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Hesap Plani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Kategoriler.jsx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Kategori yonetimi</w:t>
            </w:r>
          </w:p>
        </w:tc>
      </w:tr>
    </w:tbl>
    <w:p>
      <w:r>
        <w:br w:type="page"/>
      </w:r>
    </w:p>
    <w:p>
      <w:pPr>
        <w:pStyle w:val="Heading1"/>
      </w:pPr>
      <w:r>
        <w:t>5. E-Ticaret Modulu</w:t>
      </w:r>
    </w:p>
    <w:p>
      <w:r>
        <w:t>Uygulamanin en kapsamli moduludur. Urun bazli kar/zarar hesaplama sistemi.</w:t>
      </w:r>
    </w:p>
    <w:p>
      <w:pPr>
        <w:pStyle w:val="Heading2"/>
      </w:pPr>
      <w:r>
        <w:t>5.1. Platform Komisyonlari (2026)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Komisyon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Hesap Baz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Trendyol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%19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KDV haric + ~7TL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Hepsiburada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%18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KDV dahil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Amazon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%15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Satis fiyati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N11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%14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KDV dahil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CicekSepeti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%22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KDV dahil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Shopier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%4,5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Islem ucreti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Etsy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%6,5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+ $0,20/listeleme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Shopify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%2,9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+ 3TL/islem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Kendi Sitem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%0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Sadece KDV</w:t>
            </w:r>
          </w:p>
        </w:tc>
      </w:tr>
    </w:tbl>
    <w:p>
      <w:pPr>
        <w:pStyle w:val="Heading2"/>
      </w:pPr>
      <w:r>
        <w:t>5.2. Devlet Kesintileri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Kesinti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Detay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Otomatik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KDV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%0/10/20, kategoriye gore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Evet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Stopaj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% (kategori profiline gore)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Evet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OTV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% (elektronik vb.)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Evet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KKDF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Taksit sayisina gore (%0/5/10/15)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Evet</w:t>
            </w:r>
          </w:p>
        </w:tc>
      </w:tr>
    </w:tbl>
    <w:p>
      <w:pPr>
        <w:pStyle w:val="Heading2"/>
      </w:pPr>
      <w:r>
        <w:t>5.3. Canli Hesaplama</w:t>
      </w:r>
    </w:p>
    <w:p>
      <w:r>
        <w:t>Formdaki her degisiklik aninda kar/zarar tablosunu gunceller:</w:t>
      </w:r>
    </w:p>
    <w:p>
      <w:r>
        <w:t>Satis - (Komisyon + KDV + Stopaj + OTV + KKDF + Kargo) = Net Gelir</w:t>
      </w:r>
    </w:p>
    <w:p>
      <w:r>
        <w:t>Net Gelir - Urun Maliyeti = Kar/Zarar</w:t>
      </w:r>
    </w:p>
    <w:p>
      <w:r>
        <w:br w:type="page"/>
      </w:r>
    </w:p>
    <w:p>
      <w:pPr>
        <w:pStyle w:val="Heading1"/>
      </w:pPr>
      <w:r>
        <w:t>6. Aylik Sabitler Modulu</w:t>
      </w:r>
    </w:p>
    <w:p>
      <w:r>
        <w:t>Aylik tekrarlayan gelir ve giderlerin yonetimi.</w:t>
      </w:r>
    </w:p>
    <w:p>
      <w:pPr>
        <w:pStyle w:val="Heading2"/>
      </w:pPr>
      <w:r>
        <w:t>6.1. Ozellikler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Ozellik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Aciklama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Gelir/Gider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Toggle buton ile tur secimi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Kategoriler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Gelir (9 kategori) / Gider (18 kategori)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Periyot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1/3/6/12/24 ay tekrarlama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Ana Deftere Isleme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Otomatik fis olusturma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Toplu Silme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Checkbox + toplu sil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Ayni Adi Sec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isme tikla, tum aylari sec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Coklu Filtre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Chip tabanli kategori filtresi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Grafik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Aylik gelir/gider bar chart</w:t>
            </w:r>
          </w:p>
        </w:tc>
      </w:tr>
    </w:tbl>
    <w:p>
      <w:r>
        <w:br w:type="page"/>
      </w:r>
    </w:p>
    <w:p>
      <w:pPr>
        <w:pStyle w:val="Heading1"/>
      </w:pPr>
      <w:r>
        <w:t>7. Ana Sayfa Dashboard</w:t>
      </w:r>
    </w:p>
    <w:p>
      <w:r>
        <w:t>7 ozet karti + 4 grafik + yevmiye defteri.</w:t>
      </w:r>
    </w:p>
    <w:p>
      <w:pPr>
        <w:pStyle w:val="Heading2"/>
      </w:pPr>
      <w:r>
        <w:t>7.1. Grafikler</w:t>
      </w:r>
    </w:p>
    <w:p>
      <w:pPr>
        <w:pStyle w:val="ListBullet"/>
        <w:spacing w:after="20"/>
      </w:pPr>
      <w:r>
        <w:t>Aylik Gelir/Gider Bar Chart (son 6 ay)</w:t>
      </w:r>
    </w:p>
    <w:p>
      <w:pPr>
        <w:pStyle w:val="ListBullet"/>
        <w:spacing w:after="20"/>
      </w:pPr>
      <w:r>
        <w:t>Bor Durumu - Pasta + yuzde cubugu</w:t>
      </w:r>
    </w:p>
    <w:p>
      <w:pPr>
        <w:pStyle w:val="ListBullet"/>
        <w:spacing w:after="20"/>
      </w:pPr>
      <w:r>
        <w:t>Sabit Gelir &amp; Gider - Pasta + periyot</w:t>
      </w:r>
    </w:p>
    <w:p>
      <w:pPr>
        <w:pStyle w:val="ListBullet"/>
        <w:spacing w:after="20"/>
      </w:pPr>
      <w:r>
        <w:t>Kategori Dagitimi - Donut pasta + liste</w:t>
      </w:r>
    </w:p>
    <w:p>
      <w:pPr>
        <w:pStyle w:val="Heading2"/>
      </w:pPr>
      <w:r>
        <w:t>7.2. Ozet Kartlari</w:t>
      </w:r>
    </w:p>
    <w:p>
      <w:r>
        <w:t>Toplam Gelir, Toplam Gider, Net Bakiye, Bu Ay, Borc Kalan, Sabit Gelir, Sabit Gider</w:t>
      </w:r>
    </w:p>
    <w:p>
      <w:pPr>
        <w:pStyle w:val="Heading2"/>
      </w:pPr>
      <w:r>
        <w:t>7.3. Tiklanabilir Kartlar</w:t>
      </w:r>
    </w:p>
    <w:p>
      <w:r>
        <w:t>Aylik periyot kartlarina tiklayinca Aylik Sabitler sayfasina yonlenir ve o ay filtrelenir.</w:t>
      </w:r>
    </w:p>
    <w:p>
      <w:r>
        <w:br w:type="page"/>
      </w:r>
    </w:p>
    <w:p>
      <w:pPr>
        <w:pStyle w:val="Heading1"/>
      </w:pPr>
      <w:r>
        <w:t>8. Guvenlik ve Performans</w:t>
      </w:r>
    </w:p>
    <w:p>
      <w:pPr>
        <w:pStyle w:val="Heading2"/>
      </w:pPr>
      <w:r>
        <w:t>8.1. Guvenlik</w:t>
      </w:r>
    </w:p>
    <w:p>
      <w:pPr>
        <w:pStyle w:val="ListBullet"/>
        <w:spacing w:after="20"/>
      </w:pPr>
      <w:r>
        <w:t>CSRF token dogrulamasi (login, formlar)</w:t>
      </w:r>
    </w:p>
    <w:p>
      <w:pPr>
        <w:pStyle w:val="ListBullet"/>
        <w:spacing w:after="20"/>
      </w:pPr>
      <w:r>
        <w:t>XSS karsiti output escaping</w:t>
      </w:r>
    </w:p>
    <w:p>
      <w:pPr>
        <w:pStyle w:val="ListBullet"/>
        <w:spacing w:after="20"/>
      </w:pPr>
      <w:r>
        <w:t>CORS domain whitelist</w:t>
      </w:r>
    </w:p>
    <w:p>
      <w:pPr>
        <w:pStyle w:val="ListBullet"/>
        <w:spacing w:after="20"/>
      </w:pPr>
      <w:r>
        <w:t>Rate limiting (brute-force)</w:t>
      </w:r>
    </w:p>
    <w:p>
      <w:pPr>
        <w:pStyle w:val="ListBullet"/>
        <w:spacing w:after="20"/>
      </w:pPr>
      <w:r>
        <w:t>Session guvenligi (HTTP-only, SameSite)</w:t>
      </w:r>
    </w:p>
    <w:p>
      <w:pPr>
        <w:pStyle w:val="ListBullet"/>
        <w:spacing w:after="20"/>
      </w:pPr>
      <w:r>
        <w:t>.env ile gizli anahtar yonetimi</w:t>
      </w:r>
    </w:p>
    <w:p>
      <w:pPr>
        <w:pStyle w:val="Heading2"/>
      </w:pPr>
      <w:r>
        <w:t>8.2. Performans</w:t>
      </w:r>
    </w:p>
    <w:p>
      <w:pPr>
        <w:pStyle w:val="ListBullet"/>
        <w:spacing w:after="20"/>
      </w:pPr>
      <w:r>
        <w:t>React useMemo ile gereksiz render onleme</w:t>
      </w:r>
    </w:p>
    <w:p>
      <w:pPr>
        <w:pStyle w:val="ListBullet"/>
        <w:spacing w:after="20"/>
      </w:pPr>
      <w:r>
        <w:t>useCallback ile fonksiyon memorizasyonu</w:t>
      </w:r>
    </w:p>
    <w:p>
      <w:pPr>
        <w:pStyle w:val="ListBullet"/>
        <w:spacing w:after="20"/>
      </w:pPr>
      <w:r>
        <w:t>Vite HMR ile hizli gelistirme</w:t>
      </w:r>
    </w:p>
    <w:p>
      <w:pPr>
        <w:pStyle w:val="ListBullet"/>
        <w:spacing w:after="20"/>
      </w:pPr>
      <w:r>
        <w:t>PWA ile offline erisim</w:t>
      </w:r>
    </w:p>
    <w:p>
      <w:pPr>
        <w:pStyle w:val="ListBullet"/>
        <w:spacing w:after="20"/>
      </w:pPr>
      <w:r>
        <w:t>Lazy loading (grafikler)</w:t>
      </w:r>
    </w:p>
    <w:p>
      <w:r>
        <w:br w:type="page"/>
      </w:r>
    </w:p>
    <w:p>
      <w:pPr>
        <w:pStyle w:val="Heading1"/>
      </w:pPr>
      <w:r>
        <w:t>9. Mobil Uyum</w:t>
      </w:r>
    </w:p>
    <w:p>
      <w:pPr>
        <w:pStyle w:val="ListBullet"/>
        <w:spacing w:after="20"/>
      </w:pPr>
      <w:r>
        <w:t>Hamburger menu (kayan panel)</w:t>
      </w:r>
    </w:p>
    <w:p>
      <w:pPr>
        <w:pStyle w:val="ListBullet"/>
        <w:spacing w:after="20"/>
      </w:pPr>
      <w:r>
        <w:t>Overlay (menu acikken karartma)</w:t>
      </w:r>
    </w:p>
    <w:p>
      <w:pPr>
        <w:pStyle w:val="ListBullet"/>
        <w:spacing w:after="20"/>
      </w:pPr>
      <w:r>
        <w:t>Responsive formlar (dikey)</w:t>
      </w:r>
    </w:p>
    <w:p>
      <w:pPr>
        <w:pStyle w:val="ListBullet"/>
        <w:spacing w:after="20"/>
      </w:pPr>
      <w:r>
        <w:t>Responsive tablolar (yatay kaydirma)</w:t>
      </w:r>
    </w:p>
    <w:p>
      <w:pPr>
        <w:pStyle w:val="ListBullet"/>
        <w:spacing w:after="20"/>
      </w:pPr>
      <w:r>
        <w:t>Responsive grafikler (kuculur)</w:t>
      </w:r>
    </w:p>
    <w:p>
      <w:pPr>
        <w:pStyle w:val="ListBullet"/>
        <w:spacing w:after="20"/>
      </w:pPr>
      <w:r>
        <w:t>Touch scroll destegi</w:t>
      </w:r>
    </w:p>
    <w:p>
      <w:pPr>
        <w:pStyle w:val="ListBullet"/>
        <w:spacing w:after="20"/>
      </w:pPr>
      <w:r>
        <w:t>Tablette 3 sutunlu grid</w:t>
      </w:r>
    </w:p>
    <w:p>
      <w:r>
        <w:br w:type="page"/>
      </w:r>
    </w:p>
    <w:p>
      <w:pPr>
        <w:pStyle w:val="Heading1"/>
      </w:pPr>
      <w:r>
        <w:t>10. Degisiklik Gecmisi (Changelog)</w:t>
      </w:r>
    </w:p>
    <w:p>
      <w:r>
        <w:t>Yeni degisiklikler _GUNCELLEME_NOTLARI.md dosyasina eklenir ve buraya islenir.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Tarih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Degisiklik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15.06.2026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Mobil uyum eklendi (hamburger, responsive)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15.06.2026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Vergi/KDV ve Hesaplama sayfalari kaldirildi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15.06.2026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Ana Sayfa dashboard grafikler eklendi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15.06.2026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Aylik Sabitler: gelir/gider, periyot, ana defter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15.06.2026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E-Ticaret: platform komisyonlari + devlet kesintileri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15.06.2026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Aylik sabit gider modulu eklendi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13.06.2026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Proje devralindi, servisler calistirildi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Ilk surum: Temel CRUD + 8 ekran</w:t>
            </w:r>
          </w:p>
        </w:tc>
      </w:tr>
    </w:tbl>
    <w:p>
      <w:r>
        <w:br w:type="page"/>
      </w:r>
    </w:p>
    <w:p>
      <w:pPr>
        <w:pStyle w:val="Heading1"/>
      </w:pPr>
      <w:r>
        <w:t>11. Yapilacaklar (Roadmap)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Oncelik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Is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Durum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Orta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Suresiz tekrarlayan periyot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Bekliyor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Orta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PDF/Excel export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Bekliyor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Orta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Kategori bazli butce limiti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Bekliyor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Dusuk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Kullanici girisi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Bekliyor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Dusuk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Otomatik yedekleme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Bekliyor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Dusuk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Odeme hatirlatma bildirimleri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Bekliyor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Dusuk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Coklu para birimi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Bekliyor</w:t>
            </w:r>
          </w:p>
        </w:tc>
      </w:tr>
    </w:tbl>
    <w:p/>
    <w:p>
      <w:r>
        <w:t>---</w:t>
      </w:r>
    </w:p>
    <w:p>
      <w:pPr>
        <w:jc w:val="center"/>
      </w:pPr>
      <w:r>
        <w:rPr>
          <w:i/>
          <w:color w:val="969696"/>
          <w:sz w:val="18"/>
        </w:rPr>
        <w:t>Belge sonu - Yeni degisikliklerde guncellemeyi unutmayin.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